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6E82" w14:textId="77777777" w:rsidR="00D97528" w:rsidRDefault="00000000">
      <w:pPr>
        <w:jc w:val="center"/>
        <w:rPr>
          <w:lang w:eastAsia="zh-CN"/>
        </w:rPr>
      </w:pPr>
      <w:r>
        <w:rPr>
          <w:rFonts w:ascii="SimSun" w:eastAsia="SimSun" w:hAnsi="SimSun"/>
          <w:b/>
          <w:sz w:val="36"/>
          <w:lang w:eastAsia="zh-CN"/>
        </w:rPr>
        <w:t>模具加工定制合同</w:t>
      </w:r>
    </w:p>
    <w:p w14:paraId="47235FAC" w14:textId="77777777" w:rsidR="00D97528" w:rsidRDefault="00000000">
      <w:pPr>
        <w:jc w:val="right"/>
        <w:rPr>
          <w:lang w:eastAsia="zh-CN"/>
        </w:rPr>
      </w:pPr>
      <w:r>
        <w:rPr>
          <w:sz w:val="21"/>
          <w:lang w:eastAsia="zh-CN"/>
        </w:rPr>
        <w:t>合同号：</w:t>
      </w:r>
      <w:r>
        <w:rPr>
          <w:sz w:val="21"/>
          <w:lang w:eastAsia="zh-CN"/>
        </w:rPr>
        <w:t>_______________</w:t>
      </w:r>
    </w:p>
    <w:p w14:paraId="331A1949" w14:textId="77777777" w:rsidR="00D97528" w:rsidRDefault="00000000">
      <w:pPr>
        <w:rPr>
          <w:lang w:eastAsia="zh-CN"/>
        </w:rPr>
      </w:pPr>
      <w:r>
        <w:rPr>
          <w:rFonts w:ascii="SimSun" w:eastAsia="SimSun" w:hAnsi="SimSun"/>
          <w:sz w:val="21"/>
          <w:lang w:eastAsia="zh-CN"/>
        </w:rPr>
        <w:t>甲方：杭州深远工贸有限公司</w:t>
      </w:r>
    </w:p>
    <w:p w14:paraId="0B48CA28" w14:textId="77777777" w:rsidR="00D97528" w:rsidRDefault="00000000">
      <w:pPr>
        <w:rPr>
          <w:lang w:eastAsia="zh-CN"/>
        </w:rPr>
      </w:pPr>
      <w:r>
        <w:rPr>
          <w:rFonts w:ascii="SimSun" w:eastAsia="SimSun" w:hAnsi="SimSun"/>
          <w:sz w:val="21"/>
          <w:lang w:eastAsia="zh-CN"/>
        </w:rPr>
        <w:t>乙方：_______________</w:t>
      </w:r>
    </w:p>
    <w:p w14:paraId="028022B2" w14:textId="77777777" w:rsidR="00D97528" w:rsidRDefault="00000000">
      <w:pPr>
        <w:rPr>
          <w:lang w:eastAsia="zh-CN"/>
        </w:rPr>
      </w:pPr>
      <w:r>
        <w:rPr>
          <w:rFonts w:ascii="SimSun" w:eastAsia="SimSun" w:hAnsi="SimSun"/>
          <w:sz w:val="21"/>
          <w:lang w:eastAsia="zh-CN"/>
        </w:rPr>
        <w:t xml:space="preserve">　　甲方为开发新品需要现委托乙方开制以下零件模具，双方在业已签订的模具加工承揽合同的框架下经过磋商洽谈，特定协议如下：</w:t>
      </w:r>
    </w:p>
    <w:p w14:paraId="08BFC90E" w14:textId="77777777" w:rsidR="00D97528" w:rsidRDefault="00000000">
      <w:pPr>
        <w:rPr>
          <w:lang w:eastAsia="zh-CN"/>
        </w:rPr>
      </w:pPr>
      <w:r>
        <w:rPr>
          <w:rFonts w:ascii="SimSun" w:eastAsia="SimSun" w:hAnsi="SimSun"/>
          <w:sz w:val="21"/>
          <w:lang w:eastAsia="zh-CN"/>
        </w:rPr>
        <w:t>一、甲方委托乙方开制以下零件模具：</w:t>
      </w:r>
    </w:p>
    <w:tbl>
      <w:tblPr>
        <w:tblStyle w:val="TableGrid"/>
        <w:tblW w:w="0" w:type="auto"/>
        <w:tblLook w:val="04A0" w:firstRow="1" w:lastRow="0" w:firstColumn="1" w:lastColumn="0" w:noHBand="0" w:noVBand="1"/>
      </w:tblPr>
      <w:tblGrid>
        <w:gridCol w:w="924"/>
        <w:gridCol w:w="924"/>
        <w:gridCol w:w="924"/>
        <w:gridCol w:w="924"/>
        <w:gridCol w:w="924"/>
        <w:gridCol w:w="924"/>
        <w:gridCol w:w="924"/>
        <w:gridCol w:w="924"/>
        <w:gridCol w:w="924"/>
        <w:gridCol w:w="924"/>
      </w:tblGrid>
      <w:tr w:rsidR="00D97528" w14:paraId="462E2F2F" w14:textId="77777777">
        <w:tc>
          <w:tcPr>
            <w:tcW w:w="924" w:type="dxa"/>
          </w:tcPr>
          <w:p w14:paraId="4090CF04" w14:textId="77777777" w:rsidR="00D97528" w:rsidRDefault="00000000">
            <w:pPr>
              <w:jc w:val="center"/>
            </w:pPr>
            <w:r>
              <w:rPr>
                <w:rFonts w:ascii="SimSun" w:eastAsia="SimSun" w:hAnsi="SimSun"/>
                <w:b/>
                <w:sz w:val="18"/>
              </w:rPr>
              <w:t>序号</w:t>
            </w:r>
          </w:p>
        </w:tc>
        <w:tc>
          <w:tcPr>
            <w:tcW w:w="924" w:type="dxa"/>
          </w:tcPr>
          <w:p w14:paraId="0E62AE61" w14:textId="77777777" w:rsidR="00D97528" w:rsidRDefault="00000000">
            <w:pPr>
              <w:jc w:val="center"/>
            </w:pPr>
            <w:r>
              <w:rPr>
                <w:rFonts w:ascii="SimSun" w:eastAsia="SimSun" w:hAnsi="SimSun"/>
                <w:b/>
                <w:sz w:val="18"/>
              </w:rPr>
              <w:t>品名</w:t>
            </w:r>
          </w:p>
        </w:tc>
        <w:tc>
          <w:tcPr>
            <w:tcW w:w="924" w:type="dxa"/>
          </w:tcPr>
          <w:p w14:paraId="7AC872EF" w14:textId="77777777" w:rsidR="00D97528" w:rsidRDefault="00000000">
            <w:pPr>
              <w:jc w:val="center"/>
            </w:pPr>
            <w:r>
              <w:rPr>
                <w:rFonts w:ascii="SimSun" w:eastAsia="SimSun" w:hAnsi="SimSun"/>
                <w:b/>
                <w:sz w:val="18"/>
              </w:rPr>
              <w:t>注番</w:t>
            </w:r>
          </w:p>
        </w:tc>
        <w:tc>
          <w:tcPr>
            <w:tcW w:w="924" w:type="dxa"/>
          </w:tcPr>
          <w:p w14:paraId="76EE47C3" w14:textId="77777777" w:rsidR="00D97528" w:rsidRDefault="00000000">
            <w:pPr>
              <w:jc w:val="center"/>
            </w:pPr>
            <w:r>
              <w:rPr>
                <w:rFonts w:ascii="SimSun" w:eastAsia="SimSun" w:hAnsi="SimSun"/>
                <w:b/>
                <w:sz w:val="18"/>
              </w:rPr>
              <w:t>取数</w:t>
            </w:r>
          </w:p>
        </w:tc>
        <w:tc>
          <w:tcPr>
            <w:tcW w:w="924" w:type="dxa"/>
          </w:tcPr>
          <w:p w14:paraId="2E43F74E" w14:textId="77777777" w:rsidR="00D97528" w:rsidRDefault="00000000">
            <w:pPr>
              <w:jc w:val="center"/>
            </w:pPr>
            <w:r>
              <w:rPr>
                <w:rFonts w:ascii="SimSun" w:eastAsia="SimSun" w:hAnsi="SimSun"/>
                <w:b/>
                <w:sz w:val="18"/>
              </w:rPr>
              <w:t>金额</w:t>
            </w:r>
            <w:r>
              <w:rPr>
                <w:rFonts w:ascii="SimSun" w:eastAsia="SimSun" w:hAnsi="SimSun"/>
                <w:b/>
                <w:sz w:val="18"/>
              </w:rPr>
              <w:br/>
              <w:t>（含税）</w:t>
            </w:r>
          </w:p>
        </w:tc>
        <w:tc>
          <w:tcPr>
            <w:tcW w:w="924" w:type="dxa"/>
          </w:tcPr>
          <w:p w14:paraId="007341BC" w14:textId="77777777" w:rsidR="00D97528" w:rsidRDefault="00000000">
            <w:pPr>
              <w:jc w:val="center"/>
            </w:pPr>
            <w:r>
              <w:rPr>
                <w:rFonts w:ascii="SimSun" w:eastAsia="SimSun" w:hAnsi="SimSun"/>
                <w:b/>
                <w:sz w:val="18"/>
              </w:rPr>
              <w:t>T0纳期</w:t>
            </w:r>
          </w:p>
        </w:tc>
        <w:tc>
          <w:tcPr>
            <w:tcW w:w="924" w:type="dxa"/>
          </w:tcPr>
          <w:p w14:paraId="60AD66F8" w14:textId="77777777" w:rsidR="00D97528" w:rsidRDefault="00000000">
            <w:pPr>
              <w:jc w:val="center"/>
            </w:pPr>
            <w:r>
              <w:rPr>
                <w:rFonts w:ascii="SimSun" w:eastAsia="SimSun" w:hAnsi="SimSun"/>
                <w:b/>
                <w:sz w:val="18"/>
              </w:rPr>
              <w:t>模具合格</w:t>
            </w:r>
            <w:r>
              <w:rPr>
                <w:rFonts w:ascii="SimSun" w:eastAsia="SimSun" w:hAnsi="SimSun"/>
                <w:b/>
                <w:sz w:val="18"/>
              </w:rPr>
              <w:br/>
              <w:t>时间</w:t>
            </w:r>
          </w:p>
        </w:tc>
        <w:tc>
          <w:tcPr>
            <w:tcW w:w="924" w:type="dxa"/>
          </w:tcPr>
          <w:p w14:paraId="77540F3C" w14:textId="77777777" w:rsidR="00D97528" w:rsidRDefault="00000000">
            <w:pPr>
              <w:jc w:val="center"/>
            </w:pPr>
            <w:r>
              <w:rPr>
                <w:rFonts w:ascii="SimSun" w:eastAsia="SimSun" w:hAnsi="SimSun"/>
                <w:b/>
                <w:sz w:val="18"/>
              </w:rPr>
              <w:t>目标成型</w:t>
            </w:r>
            <w:r>
              <w:rPr>
                <w:rFonts w:ascii="SimSun" w:eastAsia="SimSun" w:hAnsi="SimSun"/>
                <w:b/>
                <w:sz w:val="18"/>
              </w:rPr>
              <w:br/>
              <w:t>周期</w:t>
            </w:r>
          </w:p>
        </w:tc>
        <w:tc>
          <w:tcPr>
            <w:tcW w:w="924" w:type="dxa"/>
          </w:tcPr>
          <w:p w14:paraId="6ED95F9D" w14:textId="77777777" w:rsidR="00D97528" w:rsidRDefault="00000000">
            <w:pPr>
              <w:jc w:val="center"/>
            </w:pPr>
            <w:r>
              <w:rPr>
                <w:rFonts w:ascii="SimSun" w:eastAsia="SimSun" w:hAnsi="SimSun"/>
                <w:b/>
                <w:sz w:val="18"/>
              </w:rPr>
              <w:t>目标成型</w:t>
            </w:r>
            <w:r>
              <w:rPr>
                <w:rFonts w:ascii="SimSun" w:eastAsia="SimSun" w:hAnsi="SimSun"/>
                <w:b/>
                <w:sz w:val="18"/>
              </w:rPr>
              <w:br/>
              <w:t>机吨位</w:t>
            </w:r>
          </w:p>
        </w:tc>
        <w:tc>
          <w:tcPr>
            <w:tcW w:w="924" w:type="dxa"/>
          </w:tcPr>
          <w:p w14:paraId="2435FCC1" w14:textId="77777777" w:rsidR="00D97528" w:rsidRDefault="00000000">
            <w:pPr>
              <w:jc w:val="center"/>
            </w:pPr>
            <w:r>
              <w:rPr>
                <w:rFonts w:ascii="SimSun" w:eastAsia="SimSun" w:hAnsi="SimSun"/>
                <w:b/>
                <w:sz w:val="18"/>
              </w:rPr>
              <w:t>备注</w:t>
            </w:r>
          </w:p>
        </w:tc>
      </w:tr>
      <w:tr w:rsidR="00D97528" w14:paraId="29900A34" w14:textId="77777777">
        <w:tc>
          <w:tcPr>
            <w:tcW w:w="924" w:type="dxa"/>
          </w:tcPr>
          <w:p w14:paraId="74D50B51" w14:textId="77777777" w:rsidR="00D97528" w:rsidRDefault="00000000">
            <w:pPr>
              <w:jc w:val="center"/>
            </w:pPr>
            <w:r>
              <w:rPr>
                <w:rFonts w:ascii="SimSun" w:eastAsia="SimSun" w:hAnsi="SimSun"/>
                <w:sz w:val="18"/>
              </w:rPr>
              <w:t>1</w:t>
            </w:r>
          </w:p>
        </w:tc>
        <w:tc>
          <w:tcPr>
            <w:tcW w:w="924" w:type="dxa"/>
          </w:tcPr>
          <w:p w14:paraId="2C201C30" w14:textId="77777777" w:rsidR="00D97528" w:rsidRDefault="00000000">
            <w:pPr>
              <w:jc w:val="center"/>
            </w:pPr>
            <w:r>
              <w:rPr>
                <w:rFonts w:ascii="SimSun" w:eastAsia="SimSun" w:hAnsi="SimSun"/>
                <w:sz w:val="18"/>
              </w:rPr>
              <w:t>Floor Hatch Cover</w:t>
            </w:r>
            <w:r>
              <w:rPr>
                <w:rFonts w:ascii="SimSun" w:eastAsia="SimSun" w:hAnsi="SimSun"/>
                <w:sz w:val="18"/>
              </w:rPr>
              <w:br/>
              <w:t>（地板舱盖）</w:t>
            </w:r>
          </w:p>
        </w:tc>
        <w:tc>
          <w:tcPr>
            <w:tcW w:w="924" w:type="dxa"/>
          </w:tcPr>
          <w:p w14:paraId="66E6175B" w14:textId="77777777" w:rsidR="00D97528" w:rsidRDefault="00000000">
            <w:pPr>
              <w:jc w:val="center"/>
            </w:pPr>
            <w:r>
              <w:rPr>
                <w:rFonts w:ascii="SimSun" w:eastAsia="SimSun" w:hAnsi="SimSun"/>
                <w:sz w:val="18"/>
              </w:rPr>
              <w:t>P51-N32500-AA</w:t>
            </w:r>
          </w:p>
        </w:tc>
        <w:tc>
          <w:tcPr>
            <w:tcW w:w="924" w:type="dxa"/>
          </w:tcPr>
          <w:p w14:paraId="241AE78F" w14:textId="77777777" w:rsidR="00D97528" w:rsidRDefault="00000000">
            <w:pPr>
              <w:jc w:val="center"/>
            </w:pPr>
            <w:r>
              <w:rPr>
                <w:rFonts w:ascii="SimSun" w:eastAsia="SimSun" w:hAnsi="SimSun"/>
                <w:sz w:val="18"/>
              </w:rPr>
              <w:t>4穴</w:t>
            </w:r>
          </w:p>
        </w:tc>
        <w:tc>
          <w:tcPr>
            <w:tcW w:w="924" w:type="dxa"/>
          </w:tcPr>
          <w:p w14:paraId="37322933" w14:textId="77777777" w:rsidR="00D97528" w:rsidRDefault="00000000">
            <w:pPr>
              <w:jc w:val="center"/>
            </w:pPr>
            <w:r>
              <w:rPr>
                <w:rFonts w:ascii="SimSun" w:eastAsia="SimSun" w:hAnsi="SimSun"/>
                <w:sz w:val="18"/>
              </w:rPr>
              <w:t>70,000元</w:t>
            </w:r>
          </w:p>
        </w:tc>
        <w:tc>
          <w:tcPr>
            <w:tcW w:w="924" w:type="dxa"/>
          </w:tcPr>
          <w:p w14:paraId="1A63519C" w14:textId="77777777" w:rsidR="00D97528" w:rsidRDefault="00000000">
            <w:pPr>
              <w:jc w:val="center"/>
            </w:pPr>
            <w:r>
              <w:rPr>
                <w:rFonts w:ascii="SimSun" w:eastAsia="SimSun" w:hAnsi="SimSun"/>
                <w:sz w:val="18"/>
              </w:rPr>
              <w:t>2026-07-12</w:t>
            </w:r>
          </w:p>
        </w:tc>
        <w:tc>
          <w:tcPr>
            <w:tcW w:w="924" w:type="dxa"/>
          </w:tcPr>
          <w:p w14:paraId="6F3E9D78" w14:textId="2FB23B7D" w:rsidR="00D97528" w:rsidRDefault="00000000">
            <w:pPr>
              <w:jc w:val="center"/>
              <w:rPr>
                <w:rFonts w:hint="eastAsia"/>
                <w:lang w:eastAsia="zh-CN"/>
              </w:rPr>
            </w:pPr>
            <w:r>
              <w:rPr>
                <w:rFonts w:ascii="SimSun" w:eastAsia="SimSun" w:hAnsi="SimSun"/>
                <w:sz w:val="18"/>
              </w:rPr>
              <w:t>2026-0</w:t>
            </w:r>
            <w:r w:rsidR="00D723B9">
              <w:rPr>
                <w:rFonts w:ascii="SimSun" w:eastAsia="SimSun" w:hAnsi="SimSun" w:hint="eastAsia"/>
                <w:sz w:val="18"/>
                <w:lang w:eastAsia="zh-CN"/>
              </w:rPr>
              <w:t>8</w:t>
            </w:r>
            <w:r>
              <w:rPr>
                <w:rFonts w:ascii="SimSun" w:eastAsia="SimSun" w:hAnsi="SimSun"/>
                <w:sz w:val="18"/>
              </w:rPr>
              <w:t>-</w:t>
            </w:r>
            <w:r w:rsidR="00D723B9">
              <w:rPr>
                <w:rFonts w:ascii="SimSun" w:eastAsia="SimSun" w:hAnsi="SimSun" w:hint="eastAsia"/>
                <w:sz w:val="18"/>
                <w:lang w:eastAsia="zh-CN"/>
              </w:rPr>
              <w:t>12</w:t>
            </w:r>
          </w:p>
        </w:tc>
        <w:tc>
          <w:tcPr>
            <w:tcW w:w="924" w:type="dxa"/>
          </w:tcPr>
          <w:p w14:paraId="502BEF97" w14:textId="77777777" w:rsidR="00D97528" w:rsidRDefault="00000000">
            <w:pPr>
              <w:jc w:val="center"/>
            </w:pPr>
            <w:r>
              <w:rPr>
                <w:rFonts w:ascii="SimSun" w:eastAsia="SimSun" w:hAnsi="SimSun"/>
                <w:sz w:val="18"/>
              </w:rPr>
              <w:t>10s</w:t>
            </w:r>
          </w:p>
        </w:tc>
        <w:tc>
          <w:tcPr>
            <w:tcW w:w="924" w:type="dxa"/>
          </w:tcPr>
          <w:p w14:paraId="40935C61" w14:textId="77777777" w:rsidR="00D97528" w:rsidRDefault="00000000">
            <w:pPr>
              <w:jc w:val="center"/>
            </w:pPr>
            <w:r>
              <w:rPr>
                <w:rFonts w:ascii="SimSun" w:eastAsia="SimSun" w:hAnsi="SimSun"/>
                <w:sz w:val="18"/>
              </w:rPr>
              <w:t>250T</w:t>
            </w:r>
          </w:p>
        </w:tc>
        <w:tc>
          <w:tcPr>
            <w:tcW w:w="924" w:type="dxa"/>
          </w:tcPr>
          <w:p w14:paraId="704BDDFC" w14:textId="77777777" w:rsidR="00D97528" w:rsidRDefault="00000000">
            <w:pPr>
              <w:jc w:val="center"/>
            </w:pPr>
            <w:r>
              <w:rPr>
                <w:rFonts w:ascii="SimSun" w:eastAsia="SimSun" w:hAnsi="SimSun"/>
                <w:sz w:val="18"/>
              </w:rPr>
              <w:t>—</w:t>
            </w:r>
          </w:p>
        </w:tc>
      </w:tr>
      <w:tr w:rsidR="00D97528" w14:paraId="32697B9D" w14:textId="77777777">
        <w:tc>
          <w:tcPr>
            <w:tcW w:w="924" w:type="dxa"/>
          </w:tcPr>
          <w:p w14:paraId="15E437E6" w14:textId="77777777" w:rsidR="00D97528" w:rsidRDefault="00000000">
            <w:pPr>
              <w:jc w:val="center"/>
            </w:pPr>
            <w:r>
              <w:rPr>
                <w:rFonts w:ascii="SimSun" w:eastAsia="SimSun" w:hAnsi="SimSun"/>
                <w:b/>
                <w:sz w:val="18"/>
              </w:rPr>
              <w:t>合计</w:t>
            </w:r>
          </w:p>
        </w:tc>
        <w:tc>
          <w:tcPr>
            <w:tcW w:w="924" w:type="dxa"/>
          </w:tcPr>
          <w:p w14:paraId="6F411F36" w14:textId="77777777" w:rsidR="00D97528" w:rsidRDefault="00D97528"/>
        </w:tc>
        <w:tc>
          <w:tcPr>
            <w:tcW w:w="924" w:type="dxa"/>
          </w:tcPr>
          <w:p w14:paraId="30573E59" w14:textId="77777777" w:rsidR="00D97528" w:rsidRDefault="00D97528"/>
        </w:tc>
        <w:tc>
          <w:tcPr>
            <w:tcW w:w="924" w:type="dxa"/>
          </w:tcPr>
          <w:p w14:paraId="1DFFAD2F" w14:textId="77777777" w:rsidR="00D97528" w:rsidRDefault="00D97528"/>
        </w:tc>
        <w:tc>
          <w:tcPr>
            <w:tcW w:w="924" w:type="dxa"/>
          </w:tcPr>
          <w:p w14:paraId="74A3972C" w14:textId="77777777" w:rsidR="00D97528" w:rsidRDefault="00000000">
            <w:pPr>
              <w:jc w:val="center"/>
            </w:pPr>
            <w:r>
              <w:rPr>
                <w:rFonts w:ascii="SimSun" w:eastAsia="SimSun" w:hAnsi="SimSun"/>
                <w:b/>
                <w:sz w:val="18"/>
              </w:rPr>
              <w:t>70,000元</w:t>
            </w:r>
          </w:p>
        </w:tc>
        <w:tc>
          <w:tcPr>
            <w:tcW w:w="924" w:type="dxa"/>
          </w:tcPr>
          <w:p w14:paraId="42EB6E8B" w14:textId="77777777" w:rsidR="00D97528" w:rsidRDefault="00D97528"/>
        </w:tc>
        <w:tc>
          <w:tcPr>
            <w:tcW w:w="924" w:type="dxa"/>
          </w:tcPr>
          <w:p w14:paraId="5CFC9233" w14:textId="77777777" w:rsidR="00D97528" w:rsidRDefault="00D97528"/>
        </w:tc>
        <w:tc>
          <w:tcPr>
            <w:tcW w:w="924" w:type="dxa"/>
          </w:tcPr>
          <w:p w14:paraId="6081A836" w14:textId="77777777" w:rsidR="00D97528" w:rsidRDefault="00D97528"/>
        </w:tc>
        <w:tc>
          <w:tcPr>
            <w:tcW w:w="924" w:type="dxa"/>
          </w:tcPr>
          <w:p w14:paraId="691EF8DB" w14:textId="77777777" w:rsidR="00D97528" w:rsidRDefault="00D97528"/>
        </w:tc>
        <w:tc>
          <w:tcPr>
            <w:tcW w:w="924" w:type="dxa"/>
          </w:tcPr>
          <w:p w14:paraId="643DD035" w14:textId="77777777" w:rsidR="00D97528" w:rsidRDefault="00D97528"/>
        </w:tc>
      </w:tr>
    </w:tbl>
    <w:p w14:paraId="13B80144" w14:textId="77777777" w:rsidR="00D97528" w:rsidRDefault="00000000">
      <w:pPr>
        <w:rPr>
          <w:lang w:eastAsia="zh-CN"/>
        </w:rPr>
      </w:pPr>
      <w:r>
        <w:rPr>
          <w:rFonts w:ascii="SimSun" w:eastAsia="SimSun" w:hAnsi="SimSun"/>
          <w:sz w:val="21"/>
          <w:lang w:eastAsia="zh-CN"/>
        </w:rPr>
        <w:t>二、模具总价：人民币 柒万元整（¥70,000.00元，含税13%）。</w:t>
      </w:r>
    </w:p>
    <w:p w14:paraId="15154F45" w14:textId="77777777" w:rsidR="00D97528" w:rsidRDefault="00000000">
      <w:pPr>
        <w:rPr>
          <w:lang w:eastAsia="zh-CN"/>
        </w:rPr>
      </w:pPr>
      <w:r>
        <w:rPr>
          <w:rFonts w:ascii="SimSun" w:eastAsia="SimSun" w:hAnsi="SimSun"/>
          <w:sz w:val="21"/>
          <w:lang w:eastAsia="zh-CN"/>
        </w:rPr>
        <w:t>三、该合同价包含模具设计、模具制作、模具试作（若甲方客户无偿提供材料给甲方，甲方也将无偿提供给乙方）、模具包装、模具运输、模具售后服务费用。</w:t>
      </w:r>
    </w:p>
    <w:p w14:paraId="6D8EBB11" w14:textId="77777777" w:rsidR="00D97528" w:rsidRDefault="00000000">
      <w:pPr>
        <w:rPr>
          <w:lang w:eastAsia="zh-CN"/>
        </w:rPr>
      </w:pPr>
      <w:r>
        <w:rPr>
          <w:rFonts w:ascii="SimSun" w:eastAsia="SimSun" w:hAnsi="SimSun"/>
          <w:sz w:val="21"/>
          <w:lang w:eastAsia="zh-CN"/>
        </w:rPr>
        <w:t>四、甲方提供产品图纸给乙方。在模具开始加工前，乙方的模具图和3D分模数据，需得到甲方客户认可。在制造过程中，</w:t>
      </w:r>
    </w:p>
    <w:p w14:paraId="17AB7370" w14:textId="77777777" w:rsidR="00D97528" w:rsidRDefault="00000000">
      <w:pPr>
        <w:rPr>
          <w:lang w:eastAsia="zh-CN"/>
        </w:rPr>
      </w:pPr>
      <w:r>
        <w:rPr>
          <w:rFonts w:ascii="SimSun" w:eastAsia="SimSun" w:hAnsi="SimSun"/>
          <w:sz w:val="21"/>
          <w:lang w:eastAsia="zh-CN"/>
        </w:rPr>
        <w:t xml:space="preserve">　　乙方应严格遵守模具加工日程，每周四提供加工进展报告（附主要部品图片）给甲方客户。</w:t>
      </w:r>
    </w:p>
    <w:p w14:paraId="277857B2" w14:textId="77777777" w:rsidR="00D97528" w:rsidRDefault="00000000">
      <w:pPr>
        <w:rPr>
          <w:lang w:eastAsia="zh-CN"/>
        </w:rPr>
      </w:pPr>
      <w:r>
        <w:rPr>
          <w:rFonts w:ascii="SimSun" w:eastAsia="SimSun" w:hAnsi="SimSun"/>
          <w:sz w:val="21"/>
          <w:lang w:eastAsia="zh-CN"/>
        </w:rPr>
        <w:t>五、乙方制作的模具必须完全符合甲方客户所的模具技术协议的要求。</w:t>
      </w:r>
    </w:p>
    <w:p w14:paraId="4EC9107E" w14:textId="77777777" w:rsidR="00D97528" w:rsidRDefault="00000000">
      <w:pPr>
        <w:rPr>
          <w:lang w:eastAsia="zh-CN"/>
        </w:rPr>
      </w:pPr>
      <w:r>
        <w:rPr>
          <w:rFonts w:ascii="SimSun" w:eastAsia="SimSun" w:hAnsi="SimSun"/>
          <w:sz w:val="21"/>
          <w:lang w:eastAsia="zh-CN"/>
        </w:rPr>
        <w:t>六、模架，镶块材料，热流道的采购以及加工必须得到甲方客户的许可才能进行。</w:t>
      </w:r>
    </w:p>
    <w:p w14:paraId="128AA0E5" w14:textId="77777777" w:rsidR="00D97528" w:rsidRDefault="00000000">
      <w:pPr>
        <w:rPr>
          <w:lang w:eastAsia="zh-CN"/>
        </w:rPr>
      </w:pPr>
      <w:r>
        <w:rPr>
          <w:rFonts w:ascii="SimSun" w:eastAsia="SimSun" w:hAnsi="SimSun"/>
          <w:sz w:val="21"/>
          <w:lang w:eastAsia="zh-CN"/>
        </w:rPr>
        <w:t>七、乙方需要保证模具的外观整洁光亮，符合甲方客户对模具的标准和要求，没有瑕疵。</w:t>
      </w:r>
    </w:p>
    <w:p w14:paraId="6B4B32FA" w14:textId="77777777" w:rsidR="00D97528" w:rsidRDefault="00000000">
      <w:pPr>
        <w:rPr>
          <w:lang w:eastAsia="zh-CN"/>
        </w:rPr>
      </w:pPr>
      <w:r>
        <w:rPr>
          <w:rFonts w:ascii="SimSun" w:eastAsia="SimSun" w:hAnsi="SimSun"/>
          <w:sz w:val="21"/>
          <w:lang w:eastAsia="zh-CN"/>
        </w:rPr>
        <w:t>八、乙方交付模具前要经过甲方客户验收，模具符合甲方客户的验收标准。</w:t>
      </w:r>
    </w:p>
    <w:p w14:paraId="3EEF8D18" w14:textId="77777777" w:rsidR="00D97528" w:rsidRDefault="00000000">
      <w:pPr>
        <w:rPr>
          <w:lang w:eastAsia="zh-CN"/>
        </w:rPr>
      </w:pPr>
      <w:r>
        <w:rPr>
          <w:rFonts w:ascii="SimSun" w:eastAsia="SimSun" w:hAnsi="SimSun"/>
          <w:sz w:val="21"/>
          <w:lang w:eastAsia="zh-CN"/>
        </w:rPr>
        <w:t>九、乙方负责将运输到甲方客户指定工场，同时做好模具的包装防护，以防止模具在运输过程中被损坏或腐蚀。</w:t>
      </w:r>
    </w:p>
    <w:p w14:paraId="07049755" w14:textId="77777777" w:rsidR="00D97528" w:rsidRDefault="00000000">
      <w:pPr>
        <w:rPr>
          <w:lang w:eastAsia="zh-CN"/>
        </w:rPr>
      </w:pPr>
      <w:r>
        <w:rPr>
          <w:rFonts w:ascii="SimSun" w:eastAsia="SimSun" w:hAnsi="SimSun"/>
          <w:sz w:val="21"/>
          <w:lang w:eastAsia="zh-CN"/>
        </w:rPr>
        <w:t>十、乙方配合甲方客户需求，按甲方客户合同要求提供关联的技术资料给甲方客户。</w:t>
      </w:r>
    </w:p>
    <w:p w14:paraId="562E418A" w14:textId="77777777" w:rsidR="00D97528" w:rsidRDefault="00000000">
      <w:pPr>
        <w:rPr>
          <w:lang w:eastAsia="zh-CN"/>
        </w:rPr>
      </w:pPr>
      <w:r>
        <w:rPr>
          <w:rFonts w:ascii="SimSun" w:eastAsia="SimSun" w:hAnsi="SimSun"/>
          <w:sz w:val="21"/>
          <w:lang w:eastAsia="zh-CN"/>
        </w:rPr>
        <w:t>十一、乙方对甲方提供的图纸及有关产品、模具技术信息和加工信息负有保密义务。乙方未经甲方的书面同意，不得将甲方所提供的任何资料和信息泄露给第三方。</w:t>
      </w:r>
    </w:p>
    <w:p w14:paraId="479524AC" w14:textId="77777777" w:rsidR="00D97528" w:rsidRDefault="00000000">
      <w:pPr>
        <w:rPr>
          <w:lang w:eastAsia="zh-CN"/>
        </w:rPr>
      </w:pPr>
      <w:r>
        <w:rPr>
          <w:rFonts w:ascii="SimSun" w:eastAsia="SimSun" w:hAnsi="SimSun"/>
          <w:sz w:val="21"/>
          <w:lang w:eastAsia="zh-CN"/>
        </w:rPr>
        <w:lastRenderedPageBreak/>
        <w:t>十二、乙方试模免费样件，按甲方和甲方客户签订合同要求执行。</w:t>
      </w:r>
    </w:p>
    <w:p w14:paraId="3FACB6A6" w14:textId="77777777" w:rsidR="00D97528" w:rsidRDefault="00000000">
      <w:pPr>
        <w:rPr>
          <w:lang w:eastAsia="zh-CN"/>
        </w:rPr>
      </w:pPr>
      <w:r>
        <w:rPr>
          <w:rFonts w:ascii="SimSun" w:eastAsia="SimSun" w:hAnsi="SimSun"/>
          <w:sz w:val="21"/>
          <w:lang w:eastAsia="zh-CN"/>
        </w:rPr>
        <w:t>十三、产品设计更改费用，乙方报价给甲方客户抄送给甲方，金额以甲方客户最终认可金额为准，甲方收到甲方客户货款后1个月内支付给乙方。</w:t>
      </w:r>
    </w:p>
    <w:p w14:paraId="5FE7C1D0" w14:textId="77777777" w:rsidR="00D97528" w:rsidRDefault="00000000">
      <w:pPr>
        <w:rPr>
          <w:lang w:eastAsia="zh-CN"/>
        </w:rPr>
      </w:pPr>
      <w:r>
        <w:rPr>
          <w:rFonts w:ascii="SimSun" w:eastAsia="SimSun" w:hAnsi="SimSun"/>
          <w:sz w:val="21"/>
          <w:lang w:eastAsia="zh-CN"/>
        </w:rPr>
        <w:t>十四、乙方保证模具使用寿命：50万模。</w:t>
      </w:r>
    </w:p>
    <w:p w14:paraId="59033BA7" w14:textId="77777777" w:rsidR="00D97528" w:rsidRDefault="00000000">
      <w:pPr>
        <w:rPr>
          <w:lang w:eastAsia="zh-CN"/>
        </w:rPr>
      </w:pPr>
      <w:r>
        <w:rPr>
          <w:rFonts w:ascii="SimSun" w:eastAsia="SimSun" w:hAnsi="SimSun"/>
          <w:sz w:val="21"/>
          <w:lang w:eastAsia="zh-CN"/>
        </w:rPr>
        <w:t>十五、付款方式：</w:t>
      </w:r>
    </w:p>
    <w:p w14:paraId="6C144F81" w14:textId="77777777" w:rsidR="00D97528" w:rsidRDefault="00000000">
      <w:pPr>
        <w:rPr>
          <w:lang w:eastAsia="zh-CN"/>
        </w:rPr>
      </w:pPr>
      <w:r>
        <w:rPr>
          <w:rFonts w:ascii="SimSun" w:eastAsia="SimSun" w:hAnsi="SimSun"/>
          <w:sz w:val="21"/>
          <w:lang w:eastAsia="zh-CN"/>
        </w:rPr>
        <w:t xml:space="preserve">　　（一）合同签订款（30%）：本合同双方签订后，乙方开具增值税专用发票，甲方于收票后30个自然日内以银行转账或承兑汇票方式支付人民币贰万壹仟元整（¥21,000.00元，含税）。</w:t>
      </w:r>
      <w:r>
        <w:rPr>
          <w:rFonts w:ascii="SimSun" w:eastAsia="SimSun" w:hAnsi="SimSun"/>
          <w:sz w:val="21"/>
          <w:lang w:eastAsia="zh-CN"/>
        </w:rPr>
        <w:br/>
        <w:t xml:space="preserve">　　（二）T0交样款（30%）：模具完成T0试模并提交样件后，乙方开具增值税专用发票，甲方于收票后30个自然日内支付人民币贰万壹仟元整（¥21,000.00元，含税）。</w:t>
      </w:r>
      <w:r>
        <w:rPr>
          <w:rFonts w:ascii="SimSun" w:eastAsia="SimSun" w:hAnsi="SimSun"/>
          <w:sz w:val="21"/>
          <w:lang w:eastAsia="zh-CN"/>
        </w:rPr>
        <w:br/>
        <w:t xml:space="preserve">　　（三）验收通过款（30%）：模具经甲方客户验收通过后，乙方开具增值税专用发票，甲方于收票后30个自然日内支付人民币贰万壹仟元整（¥21,000.00元，含税）。</w:t>
      </w:r>
      <w:r>
        <w:rPr>
          <w:rFonts w:ascii="SimSun" w:eastAsia="SimSun" w:hAnsi="SimSun"/>
          <w:sz w:val="21"/>
          <w:lang w:eastAsia="zh-CN"/>
        </w:rPr>
        <w:br/>
        <w:t xml:space="preserve">　　（四）量产尾款（10%）：量产开始后6个月，乙方开具增值税专用发票，甲方于收票后30个自然日内支付人民币柒仟元整（¥7,000.00元，含税）。</w:t>
      </w:r>
    </w:p>
    <w:p w14:paraId="623AFFE6" w14:textId="77777777" w:rsidR="00D97528" w:rsidRDefault="00000000">
      <w:pPr>
        <w:rPr>
          <w:lang w:eastAsia="zh-CN"/>
        </w:rPr>
      </w:pPr>
      <w:r>
        <w:rPr>
          <w:rFonts w:ascii="SimSun" w:eastAsia="SimSun" w:hAnsi="SimSun"/>
          <w:sz w:val="21"/>
          <w:lang w:eastAsia="zh-CN"/>
        </w:rPr>
        <w:t>十六、模具售后，由乙方直接和甲方客户对接，按甲方客户模具合同要求配合甲方客户做好售后服务。</w:t>
      </w:r>
    </w:p>
    <w:p w14:paraId="0C77F3F3" w14:textId="77777777" w:rsidR="00D97528" w:rsidRDefault="00000000">
      <w:pPr>
        <w:rPr>
          <w:lang w:eastAsia="zh-CN"/>
        </w:rPr>
      </w:pPr>
      <w:r>
        <w:rPr>
          <w:rFonts w:ascii="SimSun" w:eastAsia="SimSun" w:hAnsi="SimSun"/>
          <w:sz w:val="21"/>
          <w:lang w:eastAsia="zh-CN"/>
        </w:rPr>
        <w:t>十七、项目管理，乙方直接对接甲方客户，按甲方客户要求做好进度汇报，沟通交流。</w:t>
      </w:r>
    </w:p>
    <w:p w14:paraId="70D65923" w14:textId="77777777" w:rsidR="00D97528" w:rsidRDefault="00000000">
      <w:pPr>
        <w:rPr>
          <w:lang w:eastAsia="zh-CN"/>
        </w:rPr>
      </w:pPr>
      <w:r>
        <w:rPr>
          <w:rFonts w:ascii="SimSun" w:eastAsia="SimSun" w:hAnsi="SimSun"/>
          <w:sz w:val="21"/>
          <w:lang w:eastAsia="zh-CN"/>
        </w:rPr>
        <w:t>十八、甲方和甲方客户签订的本套模具的模具合同和技术协议作为本合同附件，乙方代表甲方执行合同。</w:t>
      </w:r>
    </w:p>
    <w:p w14:paraId="6A2685D4" w14:textId="77777777" w:rsidR="00D97528" w:rsidRDefault="00000000">
      <w:pPr>
        <w:rPr>
          <w:lang w:eastAsia="zh-CN"/>
        </w:rPr>
      </w:pPr>
      <w:r>
        <w:rPr>
          <w:rFonts w:ascii="SimSun" w:eastAsia="SimSun" w:hAnsi="SimSun"/>
          <w:sz w:val="21"/>
          <w:lang w:eastAsia="zh-CN"/>
        </w:rPr>
        <w:t>十九、对合同未尽事宜，双方本着友好合作精神协商解决，如协商解决无效，向甲方所在地法院提出起诉。</w:t>
      </w:r>
    </w:p>
    <w:p w14:paraId="62E9086E" w14:textId="77777777" w:rsidR="00D97528" w:rsidRDefault="00000000">
      <w:pPr>
        <w:rPr>
          <w:lang w:eastAsia="zh-CN"/>
        </w:rPr>
      </w:pPr>
      <w:r>
        <w:rPr>
          <w:rFonts w:ascii="SimSun" w:eastAsia="SimSun" w:hAnsi="SimSun"/>
          <w:sz w:val="21"/>
          <w:lang w:eastAsia="zh-CN"/>
        </w:rPr>
        <w:t>二十、本协议一式贰份，甲方持壹份，乙方持壹份。</w:t>
      </w:r>
    </w:p>
    <w:p w14:paraId="20F54BD0" w14:textId="77777777" w:rsidR="00D97528" w:rsidRDefault="00D97528">
      <w:pPr>
        <w:rPr>
          <w:lang w:eastAsia="zh-CN"/>
        </w:rPr>
      </w:pPr>
    </w:p>
    <w:tbl>
      <w:tblPr>
        <w:tblW w:w="0" w:type="auto"/>
        <w:tblLook w:val="04A0" w:firstRow="1" w:lastRow="0" w:firstColumn="1" w:lastColumn="0" w:noHBand="0" w:noVBand="1"/>
      </w:tblPr>
      <w:tblGrid>
        <w:gridCol w:w="4618"/>
        <w:gridCol w:w="4618"/>
      </w:tblGrid>
      <w:tr w:rsidR="00D97528" w14:paraId="07F52E86" w14:textId="77777777">
        <w:tc>
          <w:tcPr>
            <w:tcW w:w="4618" w:type="dxa"/>
          </w:tcPr>
          <w:p w14:paraId="7D6A3AF5" w14:textId="77777777" w:rsidR="00D97528" w:rsidRDefault="00000000">
            <w:r>
              <w:rPr>
                <w:rFonts w:ascii="SimSun" w:eastAsia="SimSun" w:hAnsi="SimSun"/>
                <w:sz w:val="21"/>
              </w:rPr>
              <w:t>甲方：杭州深远工贸有限公司</w:t>
            </w:r>
          </w:p>
        </w:tc>
        <w:tc>
          <w:tcPr>
            <w:tcW w:w="4618" w:type="dxa"/>
          </w:tcPr>
          <w:p w14:paraId="6F64C562" w14:textId="77777777" w:rsidR="00D97528" w:rsidRDefault="00000000">
            <w:r>
              <w:rPr>
                <w:rFonts w:ascii="SimSun" w:eastAsia="SimSun" w:hAnsi="SimSun"/>
                <w:sz w:val="21"/>
              </w:rPr>
              <w:t>乙方：_______________</w:t>
            </w:r>
          </w:p>
        </w:tc>
      </w:tr>
      <w:tr w:rsidR="00D97528" w14:paraId="73EC6809" w14:textId="77777777">
        <w:tc>
          <w:tcPr>
            <w:tcW w:w="4618" w:type="dxa"/>
          </w:tcPr>
          <w:p w14:paraId="64069023" w14:textId="77777777" w:rsidR="00D97528" w:rsidRDefault="00000000">
            <w:r>
              <w:rPr>
                <w:rFonts w:ascii="SimSun" w:eastAsia="SimSun" w:hAnsi="SimSun"/>
                <w:sz w:val="21"/>
              </w:rPr>
              <w:t>（盖章）</w:t>
            </w:r>
          </w:p>
        </w:tc>
        <w:tc>
          <w:tcPr>
            <w:tcW w:w="4618" w:type="dxa"/>
          </w:tcPr>
          <w:p w14:paraId="6AD4772A" w14:textId="77777777" w:rsidR="00D97528" w:rsidRDefault="00000000">
            <w:r>
              <w:rPr>
                <w:rFonts w:ascii="SimSun" w:eastAsia="SimSun" w:hAnsi="SimSun"/>
                <w:sz w:val="21"/>
              </w:rPr>
              <w:t>（盖章）</w:t>
            </w:r>
          </w:p>
        </w:tc>
      </w:tr>
      <w:tr w:rsidR="00D97528" w14:paraId="715C2357" w14:textId="77777777">
        <w:tc>
          <w:tcPr>
            <w:tcW w:w="4618" w:type="dxa"/>
          </w:tcPr>
          <w:p w14:paraId="4F60231F" w14:textId="77777777" w:rsidR="00D97528" w:rsidRDefault="00000000">
            <w:r>
              <w:rPr>
                <w:rFonts w:ascii="SimSun" w:eastAsia="SimSun" w:hAnsi="SimSun"/>
                <w:sz w:val="21"/>
              </w:rPr>
              <w:t>经办人：_______________</w:t>
            </w:r>
          </w:p>
        </w:tc>
        <w:tc>
          <w:tcPr>
            <w:tcW w:w="4618" w:type="dxa"/>
          </w:tcPr>
          <w:p w14:paraId="36302DDC" w14:textId="77777777" w:rsidR="00D97528" w:rsidRDefault="00000000">
            <w:r>
              <w:rPr>
                <w:rFonts w:ascii="SimSun" w:eastAsia="SimSun" w:hAnsi="SimSun"/>
                <w:sz w:val="21"/>
              </w:rPr>
              <w:t>经办人：_______________</w:t>
            </w:r>
          </w:p>
        </w:tc>
      </w:tr>
      <w:tr w:rsidR="00D97528" w14:paraId="2A9B4548" w14:textId="77777777">
        <w:tc>
          <w:tcPr>
            <w:tcW w:w="4618" w:type="dxa"/>
          </w:tcPr>
          <w:p w14:paraId="76C4B950" w14:textId="77777777" w:rsidR="00D97528" w:rsidRDefault="00000000">
            <w:r>
              <w:rPr>
                <w:rFonts w:ascii="SimSun" w:eastAsia="SimSun" w:hAnsi="SimSun"/>
                <w:sz w:val="21"/>
              </w:rPr>
              <w:t>负责人：_______________</w:t>
            </w:r>
          </w:p>
        </w:tc>
        <w:tc>
          <w:tcPr>
            <w:tcW w:w="4618" w:type="dxa"/>
          </w:tcPr>
          <w:p w14:paraId="740623E0" w14:textId="77777777" w:rsidR="00D97528" w:rsidRDefault="00000000">
            <w:r>
              <w:rPr>
                <w:rFonts w:ascii="SimSun" w:eastAsia="SimSun" w:hAnsi="SimSun"/>
                <w:sz w:val="21"/>
              </w:rPr>
              <w:t>负责人：_______________</w:t>
            </w:r>
          </w:p>
        </w:tc>
      </w:tr>
      <w:tr w:rsidR="00D97528" w14:paraId="1B0DE776" w14:textId="77777777">
        <w:tc>
          <w:tcPr>
            <w:tcW w:w="4618" w:type="dxa"/>
          </w:tcPr>
          <w:p w14:paraId="21BDAD34" w14:textId="77777777" w:rsidR="00D97528" w:rsidRDefault="00000000">
            <w:r>
              <w:rPr>
                <w:rFonts w:ascii="SimSun" w:eastAsia="SimSun" w:hAnsi="SimSun"/>
                <w:sz w:val="21"/>
              </w:rPr>
              <w:t>日期：_____年_____月_____日</w:t>
            </w:r>
          </w:p>
        </w:tc>
        <w:tc>
          <w:tcPr>
            <w:tcW w:w="4618" w:type="dxa"/>
          </w:tcPr>
          <w:p w14:paraId="04AA79C3" w14:textId="77777777" w:rsidR="00D97528" w:rsidRDefault="00000000">
            <w:r>
              <w:rPr>
                <w:rFonts w:ascii="SimSun" w:eastAsia="SimSun" w:hAnsi="SimSun"/>
                <w:sz w:val="21"/>
              </w:rPr>
              <w:t>日期：_____年_____月_____日</w:t>
            </w:r>
          </w:p>
        </w:tc>
      </w:tr>
    </w:tbl>
    <w:p w14:paraId="7F75677D" w14:textId="77777777" w:rsidR="00D1527F" w:rsidRDefault="00D1527F"/>
    <w:sectPr w:rsidR="00D1527F"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103956">
    <w:abstractNumId w:val="8"/>
  </w:num>
  <w:num w:numId="2" w16cid:durableId="1094788796">
    <w:abstractNumId w:val="6"/>
  </w:num>
  <w:num w:numId="3" w16cid:durableId="1460565917">
    <w:abstractNumId w:val="5"/>
  </w:num>
  <w:num w:numId="4" w16cid:durableId="1086149751">
    <w:abstractNumId w:val="4"/>
  </w:num>
  <w:num w:numId="5" w16cid:durableId="753548605">
    <w:abstractNumId w:val="7"/>
  </w:num>
  <w:num w:numId="6" w16cid:durableId="481578259">
    <w:abstractNumId w:val="3"/>
  </w:num>
  <w:num w:numId="7" w16cid:durableId="670835596">
    <w:abstractNumId w:val="2"/>
  </w:num>
  <w:num w:numId="8" w16cid:durableId="745418049">
    <w:abstractNumId w:val="1"/>
  </w:num>
  <w:num w:numId="9" w16cid:durableId="84432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BF3"/>
    <w:rsid w:val="00AA1D8D"/>
    <w:rsid w:val="00B47730"/>
    <w:rsid w:val="00CB0664"/>
    <w:rsid w:val="00D1527F"/>
    <w:rsid w:val="00D723B9"/>
    <w:rsid w:val="00D97528"/>
    <w:rsid w:val="00E03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2E136"/>
  <w14:defaultImageDpi w14:val="300"/>
  <w15:docId w15:val="{1C7D21BE-8B62-3B4D-982C-1F497CBE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翊汉(陈思远)</cp:lastModifiedBy>
  <cp:revision>3</cp:revision>
  <dcterms:created xsi:type="dcterms:W3CDTF">2013-12-23T23:15:00Z</dcterms:created>
  <dcterms:modified xsi:type="dcterms:W3CDTF">2026-07-03T13:19:00Z</dcterms:modified>
  <cp:category/>
</cp:coreProperties>
</file>